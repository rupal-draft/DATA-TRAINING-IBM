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1" w:color="auto"/>
        </w:pBdr>
      </w:pPr>
      <w:r>
        <w:t>Oracle PL/SQL — Complete Beginner Guide</w:t>
      </w:r>
    </w:p>
    <w:p>
      <w:r>
        <w:t>From first principles to core PL/SQL mastery: concepts explained, line-by-line code examples, tips, and FAQs.</w:t>
      </w:r>
    </w:p>
    <w:p>
      <w:r>
        <w:t>Created for: Rupal Paul</w:t>
      </w:r>
    </w:p>
    <w:p>
      <w:r>
        <w:t>Date: 05 Jan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What is PL/SQL and How it Differs from SQL</w:t>
      </w:r>
    </w:p>
    <w:p>
      <w:r>
        <w:t>2. PL/SQL Block Structure (Diagram) &amp; Execution Model</w:t>
      </w:r>
    </w:p>
    <w:p>
      <w:r>
        <w:t>3. Declaring Variables &amp; Constants (Types, Scope, %TYPE, %ROWTYPE)</w:t>
      </w:r>
    </w:p>
    <w:p>
      <w:r>
        <w:t>4. String Functions (SUBSTR, INSTR, REPLACE, LENGTH, CONCAT)</w:t>
      </w:r>
    </w:p>
    <w:p>
      <w:r>
        <w:t>5. Numeric Functions (ABS, ROUND, TRUNC, MOD, GREATEST/LEAST)</w:t>
      </w:r>
    </w:p>
    <w:p>
      <w:r>
        <w:t>6. Date/Time &amp; Conversion Functions (SYSDATE, ADD_MONTHS, TO_CHAR/TO_DATE)</w:t>
      </w:r>
    </w:p>
    <w:p>
      <w:r>
        <w:t>7. Control Structures (IF, CASE; FOR, WHILE loops)</w:t>
      </w:r>
    </w:p>
    <w:p>
      <w:r>
        <w:t>8. Working with SQL &amp; Cursors (Implicit, Explicit, BULK COLLECT, FORALL)</w:t>
      </w:r>
    </w:p>
    <w:p>
      <w:r>
        <w:t>9. Exception Handling (Predefined, User-defined, PRAGMA EXCEPTION_INIT)</w:t>
      </w:r>
    </w:p>
    <w:p>
      <w:r>
        <w:t>10. Procedures &amp; Functions (Parameters, NOCOPY, RETURN)</w:t>
      </w:r>
    </w:p>
    <w:p>
      <w:r>
        <w:t>11. Packages (Specification &amp; Body, Encapsulation)</w:t>
      </w:r>
    </w:p>
    <w:p>
      <w:r>
        <w:t>12. Triggers (Row vs Statement, Compound Trigger Basics)</w:t>
      </w:r>
    </w:p>
    <w:p>
      <w:r>
        <w:t>13. Collections &amp; Records (Associative arrays, Nested tables, Varrays)</w:t>
      </w:r>
    </w:p>
    <w:p>
      <w:r>
        <w:t>14. Dynamic SQL (EXECUTE IMMEDIATE with binds)</w:t>
      </w:r>
    </w:p>
    <w:p>
      <w:r>
        <w:t>15. Transactions (COMMIT, ROLLBACK, Autonomous Transactions)</w:t>
      </w:r>
    </w:p>
    <w:p>
      <w:r>
        <w:t>16. Security (Definer vs Invoker Rights)</w:t>
      </w:r>
    </w:p>
    <w:p>
      <w:r>
        <w:t>17. Performance Tips (Bulk processing, Bind variables, Result cache)</w:t>
      </w:r>
    </w:p>
    <w:p>
      <w:r>
        <w:t>18. Built-in Packages (DBMS_OUTPUT, UTL_FILE, DBMS_SCHEDULER, etc.)</w:t>
      </w:r>
    </w:p>
    <w:p>
      <w:r>
        <w:t>19. Glossary of PL/SQL Terms</w:t>
      </w:r>
    </w:p>
    <w:p>
      <w:r>
        <w:t>20. Beginner FAQs</w:t>
      </w:r>
    </w:p>
    <w:p>
      <w:r>
        <w:t>21. Practice Questions with Line-by-Line Solutions</w:t>
      </w:r>
    </w:p>
    <w:p>
      <w:r>
        <w:br w:type="page"/>
      </w:r>
    </w:p>
    <w:p>
      <w:pPr>
        <w:pStyle w:val="Heading1"/>
      </w:pPr>
      <w:r>
        <w:t>1. What is PL/SQL and How it Differs from SQL</w:t>
      </w:r>
    </w:p>
    <w:p>
      <w:r>
        <w:t>PL/SQL (Procedural Language/SQL) is Oracle's procedural extension of SQL. SQL is declarative—</w:t>
        <w:br/>
        <w:t>you describe what data you want; PL/SQL adds variables, control flow, error handling, and modularity so you can build programs.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Key Points</w:t>
              <w:br/>
            </w:r>
          </w:p>
          <w:p>
            <w:r>
              <w:t>SQL manipulates and queries data; PL/SQL organizes logic into blocks with variables, loops, and exceptions.</w:t>
            </w:r>
          </w:p>
          <w:p>
            <w:r>
              <w:t>PL/SQL runs inside the Oracle Database: anonymous blocks, stored procedures/functions, packages, and triggers.</w:t>
            </w:r>
          </w:p>
        </w:tc>
      </w:tr>
    </w:tbl>
    <w:p/>
    <w:p>
      <w:pPr>
        <w:pStyle w:val="Code"/>
        <w:jc w:val="left"/>
        <w:shd w:val="clear" w:color="auto" w:fill="F2F2F2"/>
      </w:pPr>
      <w:r>
        <w:t>-- Minimal PL/SQL block</w:t>
        <w:br/>
        <w:t>DECLARE                                 -- 1: Declarations start</w:t>
        <w:br/>
        <w:t xml:space="preserve">  v_message VARCHAR2(50) := 'Hello';     -- 2: Variable with initial value</w:t>
        <w:br/>
        <w:t>BEGIN                                   -- 3: Executable statements</w:t>
        <w:br/>
        <w:t xml:space="preserve">  DBMS_OUTPUT.PUT_LINE(v_message);       -- 4: Print</w:t>
        <w:br/>
        <w:t>END;                                     -- 5: End of block</w:t>
        <w:br/>
        <w:t>/                                        -- 6: Terminate for SQL*Plus/SQL Developer</w:t>
      </w:r>
    </w:p>
    <w:p>
      <w:r>
        <w:t>Line-by-line:</w:t>
      </w:r>
    </w:p>
    <w:p>
      <w:r>
        <w:t>1) DECLARE: Begin variable/type declarations.</w:t>
      </w:r>
    </w:p>
    <w:p>
      <w:r>
        <w:t>2) v_message: VARCHAR2 string with an initial value.</w:t>
      </w:r>
    </w:p>
    <w:p>
      <w:r>
        <w:t>3) BEGIN: Enter the executable section.</w:t>
      </w:r>
    </w:p>
    <w:p>
      <w:r>
        <w:t>4) DBMS_OUTPUT: Writes a line to console (enable SERVEROUTPUT).</w:t>
      </w:r>
    </w:p>
    <w:p>
      <w:r>
        <w:t>5) END: Close the block.</w:t>
      </w:r>
    </w:p>
    <w:p>
      <w:r>
        <w:t>6) / : Submits the block to the client for execution.</w:t>
      </w:r>
    </w:p>
    <w:p>
      <w:pPr>
        <w:pStyle w:val="Heading1"/>
      </w:pPr>
      <w:r>
        <w:t>2. PL/SQL Block Structure (Diagram) &amp; Execution Model</w:t>
      </w:r>
    </w:p>
    <w:p>
      <w:r>
        <w:t>A PL/SQL block has up to three sections: DECLARE (optional), BEGIN (mandatory), EXCEPTION (optional).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v_salary NUMBER;                         -- Declare variables</w:t>
        <w:br/>
        <w:t>BEGIN</w:t>
        <w:br/>
        <w:t xml:space="preserve">  v_salary := 1000;                        -- Executable statements</w:t>
        <w:br/>
        <w:t xml:space="preserve">  DBMS_OUTPUT.PUT_LINE(v_salary);</w:t>
        <w:br/>
        <w:t>EXCEPTION</w:t>
        <w:br/>
        <w:t xml:space="preserve">  WHEN OTHERS THEN                         -- Exception handlers</w:t>
        <w:br/>
        <w:t xml:space="preserve">    DBMS_OUTPUT.PUT_LINE('Error: ' || SQLERRM);</w:t>
        <w:br/>
        <w:t>END;</w:t>
        <w:br/>
        <w:t>/</w:t>
      </w:r>
    </w:p>
    <w:p>
      <w:r>
        <w:t>Diagram (conceptual):</w:t>
      </w:r>
    </w:p>
    <w:p>
      <w:pPr>
        <w:pStyle w:val="Code"/>
        <w:jc w:val="left"/>
        <w:shd w:val="clear" w:color="auto" w:fill="F2F2F2"/>
      </w:pPr>
      <w:r>
        <w:t>+-----------------------------+</w:t>
        <w:br/>
        <w:t>| DECLARE (variables, types)  |</w:t>
        <w:br/>
        <w:t>+-----------------------------+</w:t>
        <w:br/>
        <w:t>| BEGIN (logic, SQL calls)    |</w:t>
        <w:br/>
        <w:t>|   ...                       |</w:t>
        <w:br/>
        <w:t>+-----------------------------+</w:t>
        <w:br/>
        <w:t>| EXCEPTION (error handling)  |</w:t>
        <w:br/>
        <w:t>+-----------------------------+</w:t>
        <w:br/>
        <w:t>| END                         |</w:t>
        <w:br/>
        <w:t>+-----------------------------+</w:t>
      </w:r>
    </w:p>
    <w:p>
      <w:pPr>
        <w:pStyle w:val="Heading1"/>
      </w:pPr>
      <w:r>
        <w:t>3. Declaring Variables &amp; Constants (Types, Scope, %TYPE, %ROWTYPE)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-- Scalars</w:t>
        <w:br/>
        <w:t xml:space="preserve">  v_count  PLS_INTEGER := 0;              -- fast integer type</w:t>
        <w:br/>
        <w:t xml:space="preserve">  v_ratio  NUMBER(10,4) := 3.1416;        -- fixed precision/scale</w:t>
        <w:br/>
        <w:t xml:space="preserve">  v_name   VARCHAR2(50) := 'Rupal';       -- string</w:t>
        <w:br/>
        <w:t xml:space="preserve">  v_hire   DATE := SYSDATE;               -- date (current)</w:t>
        <w:br/>
        <w:br/>
        <w:t xml:space="preserve">  -- Constants</w:t>
        <w:br/>
        <w:t xml:space="preserve">  c_tax    CONSTANT NUMBER := 0.18;       -- immutable</w:t>
        <w:br/>
        <w:br/>
        <w:t xml:space="preserve">  -- Anchored types</w:t>
        <w:br/>
        <w:t xml:space="preserve">  v_emp_id employees.emp_id%TYPE;         -- same type as column</w:t>
        <w:br/>
        <w:t xml:space="preserve">  r_emp    employees%ROWTYPE;             -- full table row</w:t>
        <w:br/>
        <w:t>BEGIN</w:t>
        <w:br/>
        <w:t xml:space="preserve">  v_count := v_count + 1;                 -- update variable</w:t>
        <w:br/>
        <w:t xml:space="preserve">  DBMS_OUTPUT.PUT_LINE('Tax='||c_tax);    -- output</w:t>
        <w:br/>
        <w:t>END;</w:t>
        <w:br/>
        <w:t>/</w:t>
      </w:r>
    </w:p>
    <w:p>
      <w:r>
        <w:t>Line-by-line explanation:</w:t>
      </w:r>
    </w:p>
    <w:p>
      <w:r>
        <w:t>- PLS_INTEGER: optimized integer for PL/SQL arithmetic.</w:t>
      </w:r>
    </w:p>
    <w:p>
      <w:r>
        <w:t>- NUMBER(p,s): define precision/scale for numeric values.</w:t>
      </w:r>
    </w:p>
    <w:p>
      <w:r>
        <w:t>- %TYPE and %ROWTYPE: keep types aligned with table columns/rows.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Scope Rules</w:t>
              <w:br/>
            </w:r>
          </w:p>
          <w:p>
            <w:r>
              <w:t>Variables declared in DECLARE are local to that block.</w:t>
            </w:r>
          </w:p>
          <w:p>
            <w:r>
              <w:t>Inner blocks can shadow outer variables; prefer descriptive names.</w:t>
            </w:r>
          </w:p>
          <w:p>
            <w:r>
              <w:t>Constants use the CONSTANT keyword and must be initialized.</w:t>
            </w:r>
          </w:p>
        </w:tc>
      </w:tr>
    </w:tbl>
    <w:p/>
    <w:p>
      <w:pPr>
        <w:pStyle w:val="Heading1"/>
      </w:pPr>
      <w:r>
        <w:t>4. String Functions (SUBSTR, INSTR, REPLACE, LENGTH, CONCAT)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v_txt VARCHAR2(50) := 'Oracle PL/SQL';</w:t>
        <w:br/>
        <w:t>BEGIN</w:t>
        <w:br/>
        <w:t xml:space="preserve">  DBMS_OUTPUT.PUT_LINE(SUBSTR(v_txt, 1, 6));     -- Oracle</w:t>
        <w:br/>
        <w:t xml:space="preserve">  DBMS_OUTPUT.PUT_LINE(INSTR(v_txt, 'PL'));      -- position of 'PL'</w:t>
        <w:br/>
        <w:t xml:space="preserve">  DBMS_OUTPUT.PUT_LINE(REPLACE(v_txt, ' ', '_'));-- Oracle_PL/SQL</w:t>
        <w:br/>
        <w:t xml:space="preserve">  DBMS_OUTPUT.PUT_LINE(LENGTH(v_txt));           -- length</w:t>
        <w:br/>
        <w:t xml:space="preserve">  DBMS_OUTPUT.PUT_LINE(v_txt || ' Rocks');       -- concat (||)</w:t>
        <w:br/>
        <w:t>END;</w:t>
        <w:br/>
        <w:t>/</w:t>
      </w:r>
    </w:p>
    <w:p>
      <w:pPr>
        <w:pStyle w:val="Heading1"/>
      </w:pPr>
      <w:r>
        <w:t>5. Numeric Functions (ABS, ROUND, TRUNC, MOD, GREATEST/LEAST)</w:t>
      </w:r>
    </w:p>
    <w:p>
      <w:pPr>
        <w:pStyle w:val="Code"/>
        <w:jc w:val="left"/>
        <w:shd w:val="clear" w:color="auto" w:fill="F2F2F2"/>
      </w:pPr>
      <w:r>
        <w:t>BEGIN</w:t>
        <w:br/>
        <w:t xml:space="preserve">  DBMS_OUTPUT.PUT_LINE(ABS(-5));           -- 5</w:t>
        <w:br/>
        <w:t xml:space="preserve">  DBMS_OUTPUT.PUT_LINE(ROUND(12.345,2));   -- 12.35</w:t>
        <w:br/>
        <w:t xml:space="preserve">  DBMS_OUTPUT.PUT_LINE(TRUNC(12.345,2));   -- 12.34</w:t>
        <w:br/>
        <w:t xml:space="preserve">  DBMS_OUTPUT.PUT_LINE(MOD(10,3));         -- 1</w:t>
        <w:br/>
        <w:t xml:space="preserve">  DBMS_OUTPUT.PUT_LINE(GREATEST(3,9,5));   -- 9</w:t>
        <w:br/>
        <w:t xml:space="preserve">  DBMS_OUTPUT.PUT_LINE(LEAST(3,9,5));      -- 3</w:t>
        <w:br/>
        <w:t>END;</w:t>
        <w:br/>
        <w:t>/</w:t>
      </w:r>
    </w:p>
    <w:p>
      <w:pPr>
        <w:pStyle w:val="Heading1"/>
      </w:pPr>
      <w:r>
        <w:t>6. Date/Time &amp; Conversion Functions (SYSDATE, ADD_MONTHS, TO_CHAR/TO_DATE)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v_d DATE := SYSDATE;                                 -- now</w:t>
        <w:br/>
        <w:t>BEGIN</w:t>
        <w:br/>
        <w:t xml:space="preserve">  DBMS_OUTPUT.PUT_LINE(TO_CHAR(v_d, 'DD-MON-YYYY'));   -- format</w:t>
        <w:br/>
        <w:t xml:space="preserve">  DBMS_OUTPUT.PUT_LINE(TO_CHAR(ADD_MONTHS(v_d,1), 'YYYY-MM-DD'));</w:t>
        <w:br/>
        <w:t xml:space="preserve">  DBMS_OUTPUT.PUT_LINE(MONTHS_BETWEEN(v_d, v_d-30));   -- approx months</w:t>
        <w:br/>
        <w:t xml:space="preserve">  DBMS_OUTPUT.PUT_LINE(EXTRACT(YEAR FROM SYSTIMESTAMP));</w:t>
        <w:br/>
        <w:t xml:space="preserve">  DBMS_OUTPUT.PUT_LINE(TO_CHAR(TO_DATE('05-01-2025','DD-MM-YYYY'),'YYYY/MM/DD'));</w:t>
        <w:br/>
        <w:t>END;</w:t>
        <w:br/>
        <w:t>/</w:t>
      </w:r>
    </w:p>
    <w:p>
      <w:pPr>
        <w:pStyle w:val="Heading1"/>
      </w:pPr>
      <w:r>
        <w:t>7. Control Structures (IF, CASE; FOR, WHILE loops)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v_score NUMBER := 86;</w:t>
        <w:br/>
        <w:t>BEGIN</w:t>
        <w:br/>
        <w:t xml:space="preserve">  IF v_score &gt;= 90 THEN                        -- IF</w:t>
        <w:br/>
        <w:t xml:space="preserve">    DBMS_OUTPUT.PUT_LINE('A');</w:t>
        <w:br/>
        <w:t xml:space="preserve">  ELSIF v_score &gt;= 80 THEN</w:t>
        <w:br/>
        <w:t xml:space="preserve">    DBMS_OUTPUT.PUT_LINE('B');</w:t>
        <w:br/>
        <w:t xml:space="preserve">  ELSE</w:t>
        <w:br/>
        <w:t xml:space="preserve">    DBMS_OUTPUT.PUT_LINE('C');</w:t>
        <w:br/>
        <w:t xml:space="preserve">  END IF;</w:t>
        <w:br/>
        <w:br/>
        <w:t xml:space="preserve">  CASE                                          -- Simple CASE</w:t>
        <w:br/>
        <w:t xml:space="preserve">    WHEN v_score &gt;= 90 THEN DBMS_OUTPUT.PUT_LINE('Distinction');</w:t>
        <w:br/>
        <w:t xml:space="preserve">    WHEN v_score &gt;= 75 THEN DBMS_OUTPUT.PUT_LINE('Merit');</w:t>
        <w:br/>
        <w:t xml:space="preserve">    ELSE DBMS_OUTPUT.PUT_LINE('Pass');</w:t>
        <w:br/>
        <w:t xml:space="preserve">  END CASE;</w:t>
        <w:br/>
        <w:br/>
        <w:t xml:space="preserve">  FOR i IN 1..3 LOOP                            -- FOR loop</w:t>
        <w:br/>
        <w:t xml:space="preserve">    DBMS_OUTPUT.PUT_LINE('i='||i);</w:t>
        <w:br/>
        <w:t xml:space="preserve">  END LOOP;</w:t>
        <w:br/>
        <w:br/>
        <w:t xml:space="preserve">  DECLARE</w:t>
        <w:br/>
        <w:t xml:space="preserve">    j NUMBER := 1;</w:t>
        <w:br/>
        <w:t xml:space="preserve">  BEGIN</w:t>
        <w:br/>
        <w:t xml:space="preserve">    WHILE j &lt;= 3 LOOP                           -- WHILE loop</w:t>
        <w:br/>
        <w:t xml:space="preserve">      DBMS_OUTPUT.PUT_LINE('j='||j);</w:t>
        <w:br/>
        <w:t xml:space="preserve">      j := j + 1;</w:t>
        <w:br/>
        <w:t xml:space="preserve">    END LOOP;</w:t>
        <w:br/>
        <w:t xml:space="preserve">  END;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Control Flow Diagram (textual)</w:t>
              <w:br/>
            </w:r>
          </w:p>
          <w:p>
            <w:r>
              <w:t>Start -&gt; IF/CASE -&gt; execute branch -&gt; LOOP (FOR/WHILE) -&gt; NEXT/EXIT -&gt; End</w:t>
            </w:r>
          </w:p>
        </w:tc>
      </w:tr>
    </w:tbl>
    <w:p/>
    <w:p>
      <w:pPr>
        <w:pStyle w:val="Heading1"/>
      </w:pPr>
      <w:r>
        <w:t>8. Working with SQL &amp; Cursors (Implicit, Explicit, BULK COLLECT, FORALL)</w:t>
      </w:r>
    </w:p>
    <w:p>
      <w:r>
        <w:t>Implicit cursor attributes after DML: SQL%ROWCOUNT, SQL%FOUND, SQL%NOTFOUND.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v_rows NUMBER;</w:t>
        <w:br/>
        <w:t>BEGIN</w:t>
        <w:br/>
        <w:t xml:space="preserve">  UPDATE employees SET salary = salary * 1.05 WHERE dept_id = 10; -- DML</w:t>
        <w:br/>
        <w:t xml:space="preserve">  v_rows := SQL%ROWCOUNT;                                          -- rows affected</w:t>
        <w:br/>
        <w:t xml:space="preserve">  DBMS_OUTPUT.PUT_LINE('Updated rows='||v_rows);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-- Explicit cursor to fetch multiple rows</w:t>
        <w:br/>
        <w:t>DECLARE</w:t>
        <w:br/>
        <w:t xml:space="preserve">  CURSOR c_emp IS</w:t>
        <w:br/>
        <w:t xml:space="preserve">    SELECT emp_id, first_name, salary FROM employees WHERE dept_id = 10 ORDER BY salary DESC;</w:t>
        <w:br/>
        <w:t xml:space="preserve">  v_id employees.emp_id%TYPE;</w:t>
        <w:br/>
        <w:t xml:space="preserve">  v_nm employees.first_name%TYPE;</w:t>
        <w:br/>
        <w:t xml:space="preserve">  v_sal employees.salary%TYPE;</w:t>
        <w:br/>
        <w:t>BEGIN</w:t>
        <w:br/>
        <w:t xml:space="preserve">  OPEN c_emp;                              -- open</w:t>
        <w:br/>
        <w:t xml:space="preserve">  LOOP</w:t>
        <w:br/>
        <w:t xml:space="preserve">    FETCH c_emp INTO v_id, v_nm, v_sal;    -- fetch next</w:t>
        <w:br/>
        <w:t xml:space="preserve">    EXIT WHEN c_emp%NOTFOUND;              -- stop when no rows</w:t>
        <w:br/>
        <w:t xml:space="preserve">    DBMS_OUTPUT.PUT_LINE(v_nm||' -&gt; '||v_sal);</w:t>
        <w:br/>
        <w:t xml:space="preserve">  END LOOP;</w:t>
        <w:br/>
        <w:t xml:space="preserve">  CLOSE c_emp;                             -- close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-- Bulk processing: BULK COLLECT and FORALL</w:t>
        <w:br/>
        <w:t>DECLARE</w:t>
        <w:br/>
        <w:t xml:space="preserve">  TYPE t_ids IS TABLE OF employees.emp_id%TYPE;   -- collection type</w:t>
        <w:br/>
        <w:t xml:space="preserve">  l_ids t_ids;                                     -- variable of that type</w:t>
        <w:br/>
        <w:t>BEGIN</w:t>
        <w:br/>
        <w:t xml:space="preserve">  SELECT emp_id BULK COLLECT INTO l_ids FROM employees WHERE dept_id = 10; -- collect set</w:t>
        <w:br/>
        <w:br/>
        <w:t xml:space="preserve">  FORALL i IN 1..l_ids.COUNT SAVE EXCEPTIONS                                 -- bulk DML</w:t>
        <w:br/>
        <w:t xml:space="preserve">    UPDATE employees SET salary = salary * 1.10 WHERE emp_id = l_ids(i);</w:t>
        <w:br/>
        <w:br/>
        <w:t>EXCEPTION</w:t>
        <w:br/>
        <w:t xml:space="preserve">  WHEN OTHERS THEN</w:t>
        <w:br/>
        <w:t xml:space="preserve">    FOR i IN 1..SQL%BULK_EXCEPTIONS.COUNT LOOP</w:t>
        <w:br/>
        <w:t xml:space="preserve">      DBMS_OUTPUT.PUT_LINE('Error at index '|| SQL%BULK_EXCEPTIONS(i).ERROR_INDEX ||</w:t>
        <w:br/>
        <w:t xml:space="preserve">                           ' code '|| SQL%BULK_EXCEPTIONS(i).ERROR_CODE);</w:t>
        <w:br/>
        <w:t xml:space="preserve">    END LOOP;</w:t>
        <w:br/>
        <w:t>END;</w:t>
        <w:br/>
        <w:t>/</w:t>
      </w:r>
    </w:p>
    <w:p>
      <w:pPr>
        <w:pStyle w:val="Heading1"/>
      </w:pPr>
      <w:r>
        <w:t>9. Exception Handling (Predefined, User-defined, PRAGMA EXCEPTION_INIT)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e_too_low EXCEPTION;                     -- user-defined</w:t>
        <w:br/>
        <w:t>BEGIN</w:t>
        <w:br/>
        <w:t xml:space="preserve">  IF 10 &lt; 20 THEN</w:t>
        <w:br/>
        <w:t xml:space="preserve">    RAISE e_too_low;                       -- raise custom</w:t>
        <w:br/>
        <w:t xml:space="preserve">  END IF;</w:t>
        <w:br/>
        <w:t>EXCEPTION</w:t>
        <w:br/>
        <w:t xml:space="preserve">  WHEN NO_DATA_FOUND THEN                  -- predefined</w:t>
        <w:br/>
        <w:t xml:space="preserve">    DBMS_OUTPUT.PUT_LINE('No data');</w:t>
        <w:br/>
        <w:t xml:space="preserve">  WHEN e_too_low THEN</w:t>
        <w:br/>
        <w:t xml:space="preserve">    DBMS_OUTPUT.PUT_LINE('Custom raised');</w:t>
        <w:br/>
        <w:t xml:space="preserve">  WHEN OTHERS THEN</w:t>
        <w:br/>
        <w:t xml:space="preserve">    DBMS_OUTPUT.PUT_LINE('Unexpected: '||SQLERRM);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-- Map ORA error to named exception</w:t>
        <w:br/>
        <w:t>DECLARE</w:t>
        <w:br/>
        <w:t xml:space="preserve">  e_dup EXCEPTION;</w:t>
        <w:br/>
        <w:t xml:space="preserve">  PRAGMA EXCEPTION_INIT(e_dup, -00001);     -- ORA-00001 unique constraint</w:t>
        <w:br/>
        <w:t>BEGIN</w:t>
        <w:br/>
        <w:t xml:space="preserve">  INSERT INTO departments(dept_id, name) VALUES(10, 'Dup');</w:t>
        <w:br/>
        <w:t>EXCEPTION</w:t>
        <w:br/>
        <w:t xml:space="preserve">  WHEN e_dup THEN</w:t>
        <w:br/>
        <w:t xml:space="preserve">    DBMS_OUTPUT.PUT_LINE('Duplicate key');</w:t>
        <w:br/>
        <w:t>END;</w:t>
        <w:br/>
        <w:t>/</w:t>
      </w:r>
    </w:p>
    <w:p>
      <w:pPr>
        <w:pStyle w:val="Heading1"/>
      </w:pPr>
      <w:r>
        <w:t>10. Procedures &amp; Functions (Parameters, NOCOPY, RETURN)</w:t>
      </w:r>
    </w:p>
    <w:p>
      <w:pPr>
        <w:pStyle w:val="Code"/>
        <w:jc w:val="left"/>
        <w:shd w:val="clear" w:color="auto" w:fill="F2F2F2"/>
      </w:pPr>
      <w:r>
        <w:t>CREATE OR REPLACE PROCEDURE give_raise(</w:t>
        <w:br/>
        <w:t xml:space="preserve">  p_emp_id IN employees.emp_id%TYPE,       -- input</w:t>
        <w:br/>
        <w:t xml:space="preserve">  p_pct    IN NUMBER,                      -- input percent</w:t>
        <w:br/>
        <w:t xml:space="preserve">  p_new_sal OUT NUMBER                     -- output</w:t>
        <w:br/>
        <w:t>) AS</w:t>
        <w:br/>
        <w:t>BEGIN</w:t>
        <w:br/>
        <w:t xml:space="preserve">  UPDATE employees</w:t>
        <w:br/>
        <w:t xml:space="preserve">  SET salary = salary * (1 + p_pct)</w:t>
        <w:br/>
        <w:t xml:space="preserve">  WHERE emp_id = p_emp_id</w:t>
        <w:br/>
        <w:t xml:space="preserve">  RETURNING salary INTO p_new_sal;         -- return computed salary into OUT</w:t>
        <w:br/>
        <w:t>END;</w:t>
        <w:br/>
        <w:t>/</w:t>
        <w:br/>
        <w:br/>
        <w:t>CREATE OR REPLACE FUNCTION annual_comp(p_emp_id IN employees.emp_id%TYPE)</w:t>
        <w:br/>
        <w:t xml:space="preserve">  RETURN NUMBER</w:t>
        <w:br/>
        <w:t>IS</w:t>
        <w:br/>
        <w:t xml:space="preserve">  v_sal employees.salary%TYPE;</w:t>
        <w:br/>
        <w:t>BEGIN</w:t>
        <w:br/>
        <w:t xml:space="preserve">  SELECT salary INTO v_sal FROM employees WHERE emp_id = p_emp_id; -- fetch</w:t>
        <w:br/>
        <w:t xml:space="preserve">  RETURN v_sal * 12;                                              -- return value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Parameter Modes &amp; Tips</w:t>
              <w:br/>
            </w:r>
          </w:p>
          <w:p>
            <w:r>
              <w:t>IN (default) — read-only input.</w:t>
            </w:r>
          </w:p>
          <w:p>
            <w:r>
              <w:t>OUT — procedure computes and returns via variable (consider NOCOPY for large data).</w:t>
            </w:r>
          </w:p>
          <w:p>
            <w:r>
              <w:t>IN OUT — passed in and returned updated.</w:t>
            </w:r>
          </w:p>
          <w:p>
            <w:r>
              <w:t>Prefer RETURN values for functions; use OUT only when needed.</w:t>
            </w:r>
          </w:p>
        </w:tc>
      </w:tr>
    </w:tbl>
    <w:p/>
    <w:p>
      <w:pPr>
        <w:pStyle w:val="Heading1"/>
      </w:pPr>
      <w:r>
        <w:t>11. Packages (Specification &amp; Body, Encapsulation)</w:t>
      </w:r>
    </w:p>
    <w:p>
      <w:pPr>
        <w:pStyle w:val="Code"/>
        <w:jc w:val="left"/>
        <w:shd w:val="clear" w:color="auto" w:fill="F2F2F2"/>
      </w:pPr>
      <w:r>
        <w:t>CREATE OR REPLACE PACKAGE hr_payroll AS</w:t>
        <w:br/>
        <w:t xml:space="preserve">  FUNCTION annual_comp(p_emp_id IN employees.emp_id%TYPE) RETURN NUMBER;</w:t>
        <w:br/>
        <w:t xml:space="preserve">  PROCEDURE give_raise(p_emp_id IN employees.emp_id%TYPE, p_pct IN NUMBER);</w:t>
        <w:br/>
        <w:t>END hr_payroll;</w:t>
        <w:br/>
        <w:t>/</w:t>
        <w:br/>
        <w:br/>
        <w:t>CREATE OR REPLACE PACKAGE BODY hr_payroll AS</w:t>
        <w:br/>
        <w:t xml:space="preserve">  FUNCTION annual_comp(p_emp_id IN employees.emp_id%TYPE) RETURN NUMBER IS</w:t>
        <w:br/>
        <w:t xml:space="preserve">    v NUMBER;</w:t>
        <w:br/>
        <w:t xml:space="preserve">  BEGIN</w:t>
        <w:br/>
        <w:t xml:space="preserve">    SELECT salary*12 INTO v FROM employees WHERE emp_id = p_emp_id;</w:t>
        <w:br/>
        <w:t xml:space="preserve">    RETURN v;</w:t>
        <w:br/>
        <w:t xml:space="preserve">  END;</w:t>
        <w:br/>
        <w:br/>
        <w:t xml:space="preserve">  PROCEDURE give_raise(p_emp_id IN employees.emp_id%TYPE, p_pct IN NUMBER) IS</w:t>
        <w:br/>
        <w:t xml:space="preserve">  BEGIN</w:t>
        <w:br/>
        <w:t xml:space="preserve">    UPDATE employees SET salary = salary*(1 + p_pct) WHERE emp_id = p_emp_id;</w:t>
        <w:br/>
        <w:t xml:space="preserve">  END;</w:t>
        <w:br/>
        <w:t>END hr_payroll;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Why Packages?</w:t>
              <w:br/>
            </w:r>
          </w:p>
          <w:p>
            <w:r>
              <w:t>Group related procedures/functions/types.</w:t>
            </w:r>
          </w:p>
          <w:p>
            <w:r>
              <w:t>Expose public API (spec), hide implementation (body).</w:t>
            </w:r>
          </w:p>
          <w:p>
            <w:r>
              <w:t>Enable overloading and initialization.</w:t>
            </w:r>
          </w:p>
        </w:tc>
      </w:tr>
    </w:tbl>
    <w:p/>
    <w:p>
      <w:pPr>
        <w:pStyle w:val="Heading1"/>
      </w:pPr>
      <w:r>
        <w:t>12. Triggers (Row vs Statement, Compound Trigger Basics)</w:t>
      </w:r>
    </w:p>
    <w:p>
      <w:pPr>
        <w:pStyle w:val="Code"/>
        <w:jc w:val="left"/>
        <w:shd w:val="clear" w:color="auto" w:fill="F2F2F2"/>
      </w:pPr>
      <w:r>
        <w:t>-- Row-level BEFORE INSERT audit</w:t>
        <w:br/>
        <w:t>CREATE OR REPLACE TRIGGER trg_emp_audit</w:t>
        <w:br/>
        <w:t>BEFORE INSERT ON employees</w:t>
        <w:br/>
        <w:t>FOR EACH ROW</w:t>
        <w:br/>
        <w:t>BEGIN</w:t>
        <w:br/>
        <w:t xml:space="preserve">  :NEW.created_at := SYSTIMESTAMP;</w:t>
        <w:br/>
        <w:t xml:space="preserve">  :NEW.created_by := NVL(sys_context('USERENV','SESSION_USER'), 'SYSTEM');</w:t>
        <w:br/>
        <w:t>END;</w:t>
        <w:br/>
        <w:t>/</w:t>
        <w:br/>
        <w:br/>
        <w:t>-- Statement-level AFTER UPDATE log</w:t>
        <w:br/>
        <w:t>CREATE OR REPLACE TRIGGER trg_emp_log</w:t>
        <w:br/>
        <w:t>AFTER UPDATE ON employees</w:t>
        <w:br/>
        <w:t>BEGIN</w:t>
        <w:br/>
        <w:t xml:space="preserve">  INSERT INTO audit_logs(event_time, action)</w:t>
        <w:br/>
        <w:t xml:space="preserve">  VALUES(SYSTIMESTAMP, 'employees updated');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Trigger Tips</w:t>
              <w:br/>
            </w:r>
          </w:p>
          <w:p>
            <w:r>
              <w:t>Keep triggers simple to avoid hidden side effects.</w:t>
            </w:r>
          </w:p>
          <w:p>
            <w:r>
              <w:t>Use compound triggers when many rows are affected to aggregate actions.</w:t>
            </w:r>
          </w:p>
        </w:tc>
      </w:tr>
    </w:tbl>
    <w:p/>
    <w:p>
      <w:pPr>
        <w:pStyle w:val="Heading1"/>
      </w:pPr>
      <w:r>
        <w:t>13. Collections &amp; Records (Associative arrays, Nested tables, Varrays)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TYPE t_nums IS TABLE OF NUMBER INDEX BY PLS_INTEGER; -- associative array</w:t>
        <w:br/>
        <w:t xml:space="preserve">  l_tab t_nums;</w:t>
        <w:br/>
        <w:br/>
        <w:t xml:space="preserve">  TYPE t_names IS TABLE OF VARCHAR2(30);              -- nested table</w:t>
        <w:br/>
        <w:t xml:space="preserve">  l_names t_names := t_names('Anil','Pooja','Rupal');</w:t>
        <w:br/>
        <w:br/>
        <w:t xml:space="preserve">  TYPE t_dates IS VARRAY(5) OF DATE;                  -- varray</w:t>
        <w:br/>
        <w:t xml:space="preserve">  l_dates t_dates := t_dates(SYSDATE, SYSDATE+1);</w:t>
        <w:br/>
        <w:t>BEGIN</w:t>
        <w:br/>
        <w:t xml:space="preserve">  l_tab(1) := 10; l_tab(2) := 20;</w:t>
        <w:br/>
        <w:t xml:space="preserve">  DBMS_OUTPUT.PUT_LINE('Assoc count: '||l_tab.COUNT);</w:t>
        <w:br/>
        <w:t xml:space="preserve">  DBMS_OUTPUT.PUT_LINE('First name: '||l_names(1));</w:t>
        <w:br/>
        <w:t>END;</w:t>
        <w:br/>
        <w:t>/</w:t>
      </w:r>
    </w:p>
    <w:p>
      <w:pPr>
        <w:pStyle w:val="Heading1"/>
      </w:pPr>
      <w:r>
        <w:t>14. Dynamic SQL (EXECUTE IMMEDIATE with binds)</w:t>
      </w:r>
    </w:p>
    <w:p>
      <w:pPr>
        <w:pStyle w:val="Code"/>
        <w:jc w:val="left"/>
        <w:shd w:val="clear" w:color="auto" w:fill="F2F2F2"/>
      </w:pPr>
      <w:r>
        <w:t>DECLARE</w:t>
        <w:br/>
        <w:t xml:space="preserve">  v_sql VARCHAR2(200) := 'UPDATE employees SET salary = salary * (1 + :p) WHERE dept_id = :d';</w:t>
        <w:br/>
        <w:t xml:space="preserve">  p NUMBER := 0.10; d NUMBER := 10;  -- bind values</w:t>
        <w:br/>
        <w:t>BEGIN</w:t>
        <w:br/>
        <w:t xml:space="preserve">  EXECUTE IMMEDIATE v_sql USING p, d; -- safe binds prevent injection</w:t>
        <w:br/>
        <w:t>END;</w:t>
        <w:br/>
        <w:t>/</w:t>
      </w:r>
    </w:p>
    <w:p>
      <w:pPr>
        <w:pStyle w:val="Heading1"/>
      </w:pPr>
      <w:r>
        <w:t>15. Transactions (COMMIT, ROLLBACK, Autonomous Transactions)</w:t>
      </w:r>
    </w:p>
    <w:p>
      <w:pPr>
        <w:pStyle w:val="Code"/>
        <w:jc w:val="left"/>
        <w:shd w:val="clear" w:color="auto" w:fill="F2F2F2"/>
      </w:pPr>
      <w:r>
        <w:t>BEGIN</w:t>
        <w:br/>
        <w:t xml:space="preserve">  UPDATE employees SET salary = salary * 1.02 WHERE dept_id = 20;</w:t>
        <w:br/>
        <w:t xml:space="preserve">  COMMIT;                               -- persist changes</w:t>
        <w:br/>
        <w:t>EXCEPTION</w:t>
        <w:br/>
        <w:t xml:space="preserve">  WHEN OTHERS THEN</w:t>
        <w:br/>
        <w:t xml:space="preserve">    ROLLBACK;                           -- revert on error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CREATE OR REPLACE PROCEDURE log_event(p_msg IN VARCHAR2) AS</w:t>
        <w:br/>
        <w:t xml:space="preserve">  PRAGMA AUTONOMOUS_TRANSACTION;         -- independent transaction</w:t>
        <w:br/>
        <w:t>BEGIN</w:t>
        <w:br/>
        <w:t xml:space="preserve">  INSERT INTO audit_logs(event_time, action) VALUES(SYSTIMESTAMP, p_msg);</w:t>
        <w:br/>
        <w:t xml:space="preserve">  COMMIT;                                -- commit without affecting caller</w:t>
        <w:br/>
        <w:t>END;</w:t>
        <w:br/>
        <w:t>/</w:t>
      </w:r>
    </w:p>
    <w:p>
      <w:pPr>
        <w:pStyle w:val="Heading1"/>
      </w:pPr>
      <w:r>
        <w:t>16. Security (Definer vs Invoker Rights)</w:t>
      </w:r>
    </w:p>
    <w:p>
      <w:pPr>
        <w:pStyle w:val="Code"/>
        <w:jc w:val="left"/>
        <w:shd w:val="clear" w:color="auto" w:fill="F2F2F2"/>
      </w:pPr>
      <w:r>
        <w:t>-- Invoker-rights: run with caller privileges</w:t>
        <w:br/>
        <w:t>CREATE OR REPLACE FUNCTION get_user RETURN VARCHAR2 AUTHID CURRENT_USER IS</w:t>
        <w:br/>
        <w:t>BEGIN</w:t>
        <w:br/>
        <w:t xml:space="preserve">  RETURN SYS_CONTEXT('USERENV','SESSION_USER');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Guidance</w:t>
              <w:br/>
            </w:r>
          </w:p>
          <w:p>
            <w:r>
              <w:t>Definer-rights (default) execute with owner's privileges.</w:t>
            </w:r>
          </w:p>
          <w:p>
            <w:r>
              <w:t>Use AUTHID CURRENT_USER for APIs that should honor caller privileges.</w:t>
            </w:r>
          </w:p>
        </w:tc>
      </w:tr>
    </w:tbl>
    <w:p/>
    <w:p>
      <w:pPr>
        <w:pStyle w:val="Heading1"/>
      </w:pPr>
      <w:r>
        <w:t>17. Performance Tips (Bulk processing, Bind variables, Result cache)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Checklist</w:t>
              <w:br/>
            </w:r>
          </w:p>
          <w:p>
            <w:r>
              <w:t>Minimize SQL/PLSQL context switches (use BULK COLLECT/FORALL).</w:t>
            </w:r>
          </w:p>
          <w:p>
            <w:r>
              <w:t>Bind variables always; avoid concatenating values into SQL strings.</w:t>
            </w:r>
          </w:p>
          <w:p>
            <w:r>
              <w:t>Use LIMIT with BULK COLLECT to control memory.</w:t>
            </w:r>
          </w:p>
          <w:p>
            <w:r>
              <w:t>Instrument with DBMS_APPLICATION_INFO.</w:t>
            </w:r>
          </w:p>
        </w:tc>
      </w:tr>
    </w:tbl>
    <w:p/>
    <w:p>
      <w:pPr>
        <w:pStyle w:val="Heading1"/>
      </w:pPr>
      <w:r>
        <w:t>18. Built-in Packages (DBMS_OUTPUT, UTL_FILE, DBMS_SCHEDULER, etc.)</w:t>
      </w:r>
    </w:p>
    <w:p>
      <w:pPr>
        <w:pStyle w:val="Code"/>
        <w:jc w:val="left"/>
        <w:shd w:val="clear" w:color="auto" w:fill="F2F2F2"/>
      </w:pPr>
      <w:r>
        <w:t>-- Simple logging</w:t>
        <w:br/>
        <w:t>BEGIN</w:t>
        <w:br/>
        <w:t xml:space="preserve">  DBMS_OUTPUT.PUT_LINE('Hello');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-- Write to a server-side file (requires directory object &amp; privileges)</w:t>
        <w:br/>
        <w:t>CREATE OR REPLACE PROCEDURE write_file AS</w:t>
        <w:br/>
        <w:t xml:space="preserve">  f UTL_FILE.FILE_TYPE;</w:t>
        <w:br/>
        <w:t>BEGIN</w:t>
        <w:br/>
        <w:t xml:space="preserve">  f := UTL_FILE.FOPEN('DATA_DIR','out.txt','W');</w:t>
        <w:br/>
        <w:t xml:space="preserve">  UTL_FILE.PUT_LINE(f,'Line 1');</w:t>
        <w:br/>
        <w:t xml:space="preserve">  UTL_FILE.FCLOSE(f);</w:t>
        <w:br/>
        <w:t>END;</w:t>
        <w:br/>
        <w:t>/</w:t>
      </w:r>
    </w:p>
    <w:p>
      <w:pPr>
        <w:pStyle w:val="Code"/>
        <w:jc w:val="left"/>
        <w:shd w:val="clear" w:color="auto" w:fill="F2F2F2"/>
      </w:pPr>
      <w:r>
        <w:t>-- Schedule a job (simplified)</w:t>
        <w:br/>
        <w:t>BEGIN</w:t>
        <w:br/>
        <w:t xml:space="preserve">  DBMS_SCHEDULER.CREATE_JOB(</w:t>
        <w:br/>
        <w:t xml:space="preserve">    job_name =&gt; 'nightly_job',</w:t>
        <w:br/>
        <w:t xml:space="preserve">    job_type =&gt; 'PLSQL_BLOCK',</w:t>
        <w:br/>
        <w:t xml:space="preserve">    job_action =&gt; 'BEGIN NULL; END;',</w:t>
        <w:br/>
        <w:t xml:space="preserve">    start_date =&gt; SYSTIMESTAMP,</w:t>
        <w:br/>
        <w:t xml:space="preserve">    repeat_interval =&gt; 'FREQ=DAILY',</w:t>
        <w:br/>
        <w:t xml:space="preserve">    enabled =&gt; TRUE);</w:t>
        <w:br/>
        <w:t>END;</w:t>
        <w:br/>
        <w:t>/</w:t>
      </w:r>
    </w:p>
    <w:p>
      <w:pPr>
        <w:pStyle w:val="Heading1"/>
      </w:pPr>
      <w:r>
        <w:t>19. Glossary of PL/SQL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Terms</w:t>
              <w:br/>
            </w:r>
          </w:p>
          <w:p>
            <w:r>
              <w:t>Anonymous Block: PL/SQL block not stored in the database.</w:t>
            </w:r>
          </w:p>
          <w:p>
            <w:r>
              <w:t>Cursor: Pointer to the context area for query processing.</w:t>
            </w:r>
          </w:p>
          <w:p>
            <w:r>
              <w:t>Exception: Error condition during program execution.</w:t>
            </w:r>
          </w:p>
          <w:p>
            <w:r>
              <w:t>Package: Container for procedures, functions, and types.</w:t>
            </w:r>
          </w:p>
          <w:p>
            <w:r>
              <w:t>Trigger: Code fired automatically for events (DML/system).</w:t>
            </w:r>
          </w:p>
        </w:tc>
      </w:tr>
    </w:tbl>
    <w:p/>
    <w:p>
      <w:pPr>
        <w:pStyle w:val="Heading1"/>
      </w:pPr>
      <w:r>
        <w:t>20. Beginner FAQs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FAQs</w:t>
              <w:br/>
            </w:r>
          </w:p>
          <w:p>
            <w:r>
              <w:t>How is PL/SQL different from SQL? — SQL is declarative; PL/SQL adds procedural constructs.</w:t>
            </w:r>
          </w:p>
          <w:p>
            <w:r>
              <w:t>Do I need SERVEROUTPUT ON? — Yes, to see DBMS_OUTPUT in clients like SQL*Plus/Developer.</w:t>
            </w:r>
          </w:p>
          <w:p>
            <w:r>
              <w:t>Where do I compile code? — Stored objects compile in the database when created.</w:t>
            </w:r>
          </w:p>
          <w:p>
            <w:r>
              <w:t>How do I debug? — Use DBMS_OUTPUT, tracing, and tools in SQL Developer.</w:t>
            </w:r>
          </w:p>
        </w:tc>
      </w:tr>
    </w:tbl>
    <w:p/>
    <w:p>
      <w:pPr>
        <w:pStyle w:val="Heading1"/>
      </w:pPr>
      <w:r>
        <w:t>21. Practice Questions with Line-by-Line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Q1) Bulk raise by department</w:t>
              <w:br/>
            </w:r>
          </w:p>
          <w:p>
            <w:r>
              <w:t>Write a procedure that increases salaries in a department and reports errors per row.</w:t>
            </w:r>
          </w:p>
        </w:tc>
      </w:tr>
    </w:tbl>
    <w:p/>
    <w:p>
      <w:pPr>
        <w:pStyle w:val="Code"/>
        <w:jc w:val="left"/>
        <w:shd w:val="clear" w:color="auto" w:fill="F2F2F2"/>
      </w:pPr>
      <w:r>
        <w:t>CREATE OR REPLACE PROCEDURE bulk_raise_by_dept(</w:t>
        <w:br/>
        <w:t xml:space="preserve">  p_dept_id IN NUMBER,</w:t>
        <w:br/>
        <w:t xml:space="preserve">  p_pct     IN NUMBER,</w:t>
        <w:br/>
        <w:t xml:space="preserve">  p_success OUT NUMBER</w:t>
        <w:br/>
        <w:t>) AS</w:t>
        <w:br/>
        <w:t xml:space="preserve">  TYPE t_ids IS TABLE OF employees.emp_id%TYPE;    -- 1: collection type</w:t>
        <w:br/>
        <w:t xml:space="preserve">  l_ids t_ids;                                      -- 2: variable</w:t>
        <w:br/>
        <w:t>BEGIN</w:t>
        <w:br/>
        <w:t xml:space="preserve">  p_success := 0;                                   -- 3: init counter</w:t>
        <w:br/>
        <w:t xml:space="preserve">  SELECT emp_id BULK COLLECT INTO l_ids             -- 4: gather ids</w:t>
        <w:br/>
        <w:t xml:space="preserve">  FROM employees WHERE dept_id = p_dept_id;</w:t>
        <w:br/>
        <w:br/>
        <w:t xml:space="preserve">  FORALL i IN 1..l_ids.COUNT SAVE EXCEPTIONS        -- 5: bulk update</w:t>
        <w:br/>
        <w:t xml:space="preserve">    UPDATE employees SET salary = salary * (1 + p_pct)</w:t>
        <w:br/>
        <w:t xml:space="preserve">    WHERE emp_id = l_ids(i);</w:t>
        <w:br/>
        <w:br/>
        <w:t xml:space="preserve">  p_success := SQL%ROWCOUNT;                        -- 6: rows affected</w:t>
        <w:br/>
        <w:t>EXCEPTION</w:t>
        <w:br/>
        <w:t xml:space="preserve">  WHEN OTHERS THEN</w:t>
        <w:br/>
        <w:t xml:space="preserve">    FOR i IN 1..SQL%BULK_EXCEPTIONS.COUNT LOOP      -- 7: per-row errors</w:t>
        <w:br/>
        <w:t xml:space="preserve">      DBMS_OUTPUT.PUT_LINE('Failed idx '||</w:t>
        <w:br/>
        <w:t xml:space="preserve">        SQL%BULK_EXCEPTIONS(i).ERROR_INDEX ||</w:t>
        <w:br/>
        <w:t xml:space="preserve">        ' code '|| SQL%BULK_EXCEPTIONS(i).ERROR_CODE);</w:t>
        <w:br/>
        <w:t xml:space="preserve">    END LOOP;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Q2) Upsert department via MERGE</w:t>
              <w:br/>
            </w:r>
          </w:p>
          <w:p>
            <w:r>
              <w:t>Insert or update department name for given id.</w:t>
            </w:r>
          </w:p>
        </w:tc>
      </w:tr>
    </w:tbl>
    <w:p/>
    <w:p>
      <w:pPr>
        <w:pStyle w:val="Code"/>
        <w:jc w:val="left"/>
        <w:shd w:val="clear" w:color="auto" w:fill="F2F2F2"/>
      </w:pPr>
      <w:r>
        <w:t>CREATE OR REPLACE PROCEDURE upsert_department(</w:t>
        <w:br/>
        <w:t xml:space="preserve">  p_dept_id IN NUMBER,</w:t>
        <w:br/>
        <w:t xml:space="preserve">  p_name    IN VARCHAR2</w:t>
        <w:br/>
        <w:t>) AS</w:t>
        <w:br/>
        <w:t>BEGIN</w:t>
        <w:br/>
        <w:t xml:space="preserve">  MERGE INTO departments d</w:t>
        <w:br/>
        <w:t xml:space="preserve">  USING (SELECT p_dept_id id, p_name name FROM dual) s</w:t>
        <w:br/>
        <w:t xml:space="preserve">  ON (d.dept_id = s.id)</w:t>
        <w:br/>
        <w:t xml:space="preserve">  WHEN MATCHED THEN UPDATE SET d.name = s.name</w:t>
        <w:br/>
        <w:t xml:space="preserve">  WHEN NOT MATCHED THEN INSERT (dept_id, name) VALUES (s.id, s.name);</w:t>
        <w:br/>
        <w:t>END;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Q3) Logging package</w:t>
              <w:br/>
            </w:r>
          </w:p>
          <w:p>
            <w:r>
              <w:t>Write logs independently of business transaction.</w:t>
            </w:r>
          </w:p>
        </w:tc>
      </w:tr>
    </w:tbl>
    <w:p/>
    <w:p>
      <w:pPr>
        <w:pStyle w:val="Code"/>
        <w:jc w:val="left"/>
        <w:shd w:val="clear" w:color="auto" w:fill="F2F2F2"/>
      </w:pPr>
      <w:r>
        <w:t>CREATE OR REPLACE PACKAGE app_log AS</w:t>
        <w:br/>
        <w:t xml:space="preserve">  PROCEDURE info(p_msg IN VARCHAR2);</w:t>
        <w:br/>
        <w:t>END app_log;</w:t>
        <w:br/>
        <w:t>/</w:t>
        <w:br/>
        <w:br/>
        <w:t>CREATE OR REPLACE PACKAGE BODY app_log AS</w:t>
        <w:br/>
        <w:t xml:space="preserve">  PROCEDURE info(p_msg IN VARCHAR2) AS</w:t>
        <w:br/>
        <w:t xml:space="preserve">    PRAGMA AUTONOMOUS_TRANSACTION;     -- independent</w:t>
        <w:br/>
        <w:t xml:space="preserve">  BEGIN</w:t>
        <w:br/>
        <w:t xml:space="preserve">    INSERT INTO audit_logs(event_time, action) VALUES(SYSTIMESTAMP, p_msg);</w:t>
        <w:br/>
        <w:t xml:space="preserve">    COMMIT;                            -- commit own transaction</w:t>
        <w:br/>
        <w:t xml:space="preserve">  END;</w:t>
        <w:br/>
        <w:t>END app_log;</w:t>
        <w:br/>
        <w:t>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C4"/>
          </w:tcPr>
          <w:p>
            <w:r>
              <w:rPr>
                <w:b/>
              </w:rPr>
              <w:t>Q4) Friendly duplicate error</w:t>
              <w:br/>
            </w:r>
          </w:p>
          <w:p>
            <w:r>
              <w:t>Map ORA-00001 to a custom message.</w:t>
            </w:r>
          </w:p>
        </w:tc>
      </w:tr>
    </w:tbl>
    <w:p/>
    <w:p>
      <w:pPr>
        <w:pStyle w:val="Code"/>
        <w:jc w:val="left"/>
        <w:shd w:val="clear" w:color="auto" w:fill="F2F2F2"/>
      </w:pPr>
      <w:r>
        <w:t>CREATE OR REPLACE PROCEDURE add_dept(p_id IN NUMBER, p_name IN VARCHAR2) AS</w:t>
        <w:br/>
        <w:t xml:space="preserve">  e_dup_key EXCEPTION;                      -- named exception</w:t>
        <w:br/>
        <w:t xml:space="preserve">  PRAGMA EXCEPTION_INIT(e_dup_key, -00001); -- map ORA-00001</w:t>
        <w:br/>
        <w:t>BEGIN</w:t>
        <w:br/>
        <w:t xml:space="preserve">  INSERT INTO departments(dept_id, name) VALUES(p_id, p_name);</w:t>
        <w:br/>
        <w:t>EXCEPTION</w:t>
        <w:br/>
        <w:t xml:space="preserve">  WHEN e_dup_key THEN</w:t>
        <w:br/>
        <w:t xml:space="preserve">    RAISE_APPLICATION_ERROR(-20001, 'Department already exists');</w:t>
        <w:br/>
        <w:t>END;</w:t>
        <w:br/>
        <w:t>/</w:t>
      </w:r>
    </w:p>
    <w:p>
      <w:r>
        <w:t>Notes: Replace table/column names with your schema equivalents. Enable SERVEROUTPUT to see DBMS_OUTPUT results.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pgBorders w:offset="24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PL/SQL Beginner Guide —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9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080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